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48"/>
        </w:rPr>
        <w:t>The Luan Diaries</w:t>
      </w:r>
    </w:p>
    <w:p>
      <w:pPr>
        <w:jc w:val="center"/>
      </w:pPr>
      <w:r>
        <w:rPr>
          <w:rFonts w:ascii="Courier New" w:hAnsi="Courier New"/>
          <w:sz w:val="36"/>
        </w:rPr>
        <w:t>January 1, 2025 - January 31, 2025</w:t>
      </w:r>
    </w:p>
    <w:p>
      <w:pPr>
        <w:jc w:val="center"/>
      </w:pPr>
      <w:r>
        <w:rPr>
          <w:rFonts w:ascii="Courier New" w:hAnsi="Courier New"/>
          <w:sz w:val="36"/>
        </w:rPr>
        <w:br/>
        <w:br/>
      </w:r>
    </w:p>
    <w:p>
      <w:pPr>
        <w:jc w:val="center"/>
      </w:pPr>
      <w:r>
        <w:rPr>
          <w:rFonts w:ascii="Courier New" w:hAnsi="Courier New"/>
          <w:sz w:val="72"/>
        </w:rPr>
        <w:t>2025-01 Diary Entries</w:t>
        <w:br/>
        <w:t xml:space="preserve">Edition </w:t>
      </w:r>
    </w:p>
    <w:p>
      <w:pPr>
        <w:jc w:val="center"/>
      </w:pPr>
      <w:r>
        <w:rPr>
          <w:rFonts w:ascii="Courier New" w:hAnsi="Courier New"/>
          <w:sz w:val="48"/>
        </w:rPr>
        <w:br/>
        <w:br/>
        <w:br/>
        <w:br/>
      </w:r>
    </w:p>
    <w:p>
      <w:pPr>
        <w:jc w:val="center"/>
      </w:pPr>
      <w:r>
        <w:rPr>
          <w:rFonts w:ascii="Courier New" w:hAnsi="Courier New"/>
          <w:sz w:val="48"/>
        </w:rPr>
        <w:t>Audrey Luan</w:t>
      </w:r>
    </w:p>
    <w:p>
      <w:pPr>
        <w:jc w:val="center"/>
      </w:pPr>
      <w:r>
        <w:rPr>
          <w:rFonts w:ascii="Courier New" w:hAnsi="Courier New"/>
          <w:sz w:val="36"/>
        </w:rPr>
        <w:t>Edited in January 2025</w:t>
      </w:r>
    </w:p>
    <w:p>
      <w:r>
        <w:br w:type="page"/>
      </w:r>
    </w:p>
    <w:p>
      <w:pPr>
        <w:jc w:val="left"/>
      </w:pPr>
      <w:r>
        <w:rPr>
          <w:rFonts w:ascii="Courier New" w:hAnsi="Courier New"/>
          <w:sz w:val="24"/>
        </w:rPr>
        <w:t>Wednesday, January 01, 2025</w:t>
      </w:r>
    </w:p>
    <w:p>
      <w:pPr>
        <w:jc w:val="left"/>
      </w:pPr>
      <w:r>
        <w:rPr>
          <w:rFonts w:ascii="Courier New" w:hAnsi="Courier New"/>
          <w:sz w:val="24"/>
        </w:rPr>
        <w:t>New Year's Day</w:t>
      </w:r>
    </w:p>
    <w:p>
      <w:pPr>
        <w:jc w:val="left"/>
      </w:pPr>
      <w:r>
        <w:rPr>
          <w:rFonts w:ascii="Courier New" w:hAnsi="Courier New"/>
          <w:sz w:val="24"/>
        </w:rPr>
        <w:t>12:35PM - 1:40PM</w:t>
        <w:br/>
        <w:t>CSE 101-02A - Lab Section</w:t>
        <w:br/>
        <w:br/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January 02,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January 03,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January 04,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January 05,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January 06, 2025</w:t>
      </w:r>
    </w:p>
    <w:p>
      <w:pPr>
        <w:jc w:val="left"/>
      </w:pPr>
      <w:r>
        <w:rPr>
          <w:rFonts w:ascii="Courier New" w:hAnsi="Courier New"/>
          <w:sz w:val="24"/>
        </w:rPr>
        <w:t>5:20PM - 6:55PM</w:t>
        <w:br/>
        <w:t>ECE 129A - Capstone Project I</w:t>
        <w:br/>
        <w:br/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January 07, 2025</w:t>
      </w:r>
    </w:p>
    <w:p>
      <w:pPr>
        <w:jc w:val="left"/>
      </w:pPr>
      <w:r>
        <w:rPr>
          <w:rFonts w:ascii="Courier New" w:hAnsi="Courier New"/>
          <w:sz w:val="24"/>
        </w:rPr>
        <w:t>11:40AM - 1:15PM</w:t>
        <w:br/>
        <w:t>CSE 101 - Data Structs &amp; Algs</w:t>
        <w:br/>
        <w:br/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January 08,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January 09,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January 10,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January 11,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January 12,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January 13,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January 14,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January 15,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January 16,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January 17,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January 18,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January 19,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January 20,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January 21, 2025</w:t>
      </w:r>
    </w:p>
    <w:p>
      <w:pPr>
        <w:jc w:val="left"/>
      </w:pPr>
      <w:r>
        <w:rPr>
          <w:rFonts w:ascii="Courier New" w:hAnsi="Courier New"/>
          <w:sz w:val="24"/>
        </w:rPr>
        <w:t>Martin Luther King Jr. Day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January 22,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January 23,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January 24,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January 25,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January 26,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January 27,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January 28,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January 29,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January 30,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January 31,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